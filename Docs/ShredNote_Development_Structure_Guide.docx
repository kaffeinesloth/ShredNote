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19D38" w14:textId="77777777" w:rsidR="00656466" w:rsidRDefault="00000000">
      <w:pPr>
        <w:spacing w:before="1600"/>
        <w:jc w:val="center"/>
      </w:pPr>
      <w:r>
        <w:rPr>
          <w:b/>
          <w:color w:val="A82E2E"/>
          <w:sz w:val="32"/>
        </w:rPr>
        <w:t>SHREDNOTE</w:t>
      </w:r>
    </w:p>
    <w:p w14:paraId="35B91C79" w14:textId="77777777" w:rsidR="00656466" w:rsidRDefault="00000000">
      <w:pPr>
        <w:pStyle w:val="Title"/>
        <w:jc w:val="center"/>
      </w:pPr>
      <w:r>
        <w:t>Development Structure Guide</w:t>
      </w:r>
    </w:p>
    <w:p w14:paraId="19863177" w14:textId="77777777" w:rsidR="00656466" w:rsidRDefault="00000000">
      <w:pPr>
        <w:pStyle w:val="Subtitle"/>
        <w:jc w:val="center"/>
      </w:pPr>
      <w:r>
        <w:t>A beginner-friendly explanation of the Flutter folders, files, and development order</w:t>
      </w:r>
    </w:p>
    <w:p w14:paraId="4C245E19" w14:textId="77777777" w:rsidR="00656466" w:rsidRDefault="00000000">
      <w:pPr>
        <w:spacing w:before="480"/>
        <w:jc w:val="center"/>
      </w:pPr>
      <w:r>
        <w:rPr>
          <w:i/>
          <w:color w:val="5A5A5A"/>
          <w:sz w:val="22"/>
        </w:rPr>
        <w:t>MVP-focused • Local-first • Simple to expand later</w:t>
      </w:r>
    </w:p>
    <w:p w14:paraId="2A3AC3F1" w14:textId="77777777" w:rsidR="00656466" w:rsidRDefault="00656466">
      <w:pPr>
        <w:spacing w:before="14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57F853CB" w14:textId="77777777">
        <w:trPr>
          <w:jc w:val="center"/>
        </w:trPr>
        <w:tc>
          <w:tcPr>
            <w:tcW w:w="9936" w:type="dxa"/>
            <w:shd w:val="clear" w:color="auto" w:fill="F8EEE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B7BCCBE" w14:textId="77777777" w:rsidR="00656466" w:rsidRDefault="00000000">
            <w:pPr>
              <w:jc w:val="center"/>
            </w:pPr>
            <w:r>
              <w:rPr>
                <w:b/>
                <w:sz w:val="24"/>
              </w:rPr>
              <w:t>Purpose</w:t>
            </w:r>
          </w:p>
          <w:p w14:paraId="476A66D8" w14:textId="77777777" w:rsidR="00656466" w:rsidRDefault="00000000">
            <w:pPr>
              <w:jc w:val="center"/>
            </w:pPr>
            <w:r>
              <w:t>Help build ShredNote without creating an overwhelming architecture. Start with only the files needed for the current feature, then expand the structure as the app grows.</w:t>
            </w:r>
          </w:p>
        </w:tc>
      </w:tr>
    </w:tbl>
    <w:p w14:paraId="3D1F8839" w14:textId="77777777" w:rsidR="00656466" w:rsidRDefault="00000000">
      <w:r>
        <w:br w:type="page"/>
      </w:r>
    </w:p>
    <w:p w14:paraId="7DB9B7B6" w14:textId="77777777" w:rsidR="00656466" w:rsidRDefault="00000000">
      <w:pPr>
        <w:pStyle w:val="Heading1"/>
      </w:pPr>
      <w:r>
        <w:lastRenderedPageBreak/>
        <w:t>1. What the Development Structure Is For</w:t>
      </w:r>
    </w:p>
    <w:p w14:paraId="58C9CC7C" w14:textId="77777777" w:rsidR="00656466" w:rsidRDefault="00000000">
      <w:r>
        <w:t>The folder structure is simply a way to keep related code together. It does not change how the app looks. It only makes the code easier to find, understand, test, and update.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56466" w14:paraId="4B26C06A" w14:textId="77777777">
        <w:trPr>
          <w:tblHeader/>
          <w:jc w:val="center"/>
        </w:trPr>
        <w:tc>
          <w:tcPr>
            <w:tcW w:w="4968" w:type="dxa"/>
            <w:shd w:val="clear" w:color="auto" w:fill="E9ECEF"/>
          </w:tcPr>
          <w:p w14:paraId="50B68531" w14:textId="77777777" w:rsidR="00656466" w:rsidRDefault="00000000">
            <w:r>
              <w:rPr>
                <w:b/>
              </w:rPr>
              <w:t>Without a clear structure</w:t>
            </w:r>
          </w:p>
        </w:tc>
        <w:tc>
          <w:tcPr>
            <w:tcW w:w="4968" w:type="dxa"/>
            <w:shd w:val="clear" w:color="auto" w:fill="E9ECEF"/>
          </w:tcPr>
          <w:p w14:paraId="052081F8" w14:textId="77777777" w:rsidR="00656466" w:rsidRDefault="00000000">
            <w:r>
              <w:rPr>
                <w:b/>
              </w:rPr>
              <w:t>With a clear structure</w:t>
            </w:r>
          </w:p>
        </w:tc>
      </w:tr>
      <w:tr w:rsidR="00656466" w14:paraId="2F476045" w14:textId="77777777">
        <w:trPr>
          <w:jc w:val="center"/>
        </w:trPr>
        <w:tc>
          <w:tcPr>
            <w:tcW w:w="4968" w:type="dxa"/>
          </w:tcPr>
          <w:p w14:paraId="28B07AA0" w14:textId="77777777" w:rsidR="00656466" w:rsidRDefault="00000000">
            <w:r>
              <w:t>Most code is placed in main.dart.</w:t>
            </w:r>
          </w:p>
        </w:tc>
        <w:tc>
          <w:tcPr>
            <w:tcW w:w="4968" w:type="dxa"/>
          </w:tcPr>
          <w:p w14:paraId="155D16FB" w14:textId="77777777" w:rsidR="00656466" w:rsidRDefault="00000000">
            <w:r>
              <w:t>Each responsibility has a clear home.</w:t>
            </w:r>
          </w:p>
        </w:tc>
      </w:tr>
      <w:tr w:rsidR="00656466" w14:paraId="405E6C8D" w14:textId="77777777">
        <w:trPr>
          <w:jc w:val="center"/>
        </w:trPr>
        <w:tc>
          <w:tcPr>
            <w:tcW w:w="4968" w:type="dxa"/>
          </w:tcPr>
          <w:p w14:paraId="6044FCAC" w14:textId="77777777" w:rsidR="00656466" w:rsidRDefault="00000000">
            <w:r>
              <w:t>It becomes difficult to find features.</w:t>
            </w:r>
          </w:p>
        </w:tc>
        <w:tc>
          <w:tcPr>
            <w:tcW w:w="4968" w:type="dxa"/>
          </w:tcPr>
          <w:p w14:paraId="519E48DF" w14:textId="77777777" w:rsidR="00656466" w:rsidRDefault="00000000">
            <w:r>
              <w:t>You know where storage, screens, and widgets are.</w:t>
            </w:r>
          </w:p>
        </w:tc>
      </w:tr>
      <w:tr w:rsidR="00656466" w14:paraId="3F8C6B0C" w14:textId="77777777">
        <w:trPr>
          <w:jc w:val="center"/>
        </w:trPr>
        <w:tc>
          <w:tcPr>
            <w:tcW w:w="4968" w:type="dxa"/>
          </w:tcPr>
          <w:p w14:paraId="01773963" w14:textId="77777777" w:rsidR="00656466" w:rsidRDefault="00000000">
            <w:r>
              <w:t>Changing one feature can break another.</w:t>
            </w:r>
          </w:p>
        </w:tc>
        <w:tc>
          <w:tcPr>
            <w:tcW w:w="4968" w:type="dxa"/>
          </w:tcPr>
          <w:p w14:paraId="55E14E79" w14:textId="77777777" w:rsidR="00656466" w:rsidRDefault="00000000">
            <w:r>
              <w:t>Features are easier to change separately.</w:t>
            </w:r>
          </w:p>
        </w:tc>
      </w:tr>
      <w:tr w:rsidR="00656466" w14:paraId="6E811230" w14:textId="77777777">
        <w:trPr>
          <w:jc w:val="center"/>
        </w:trPr>
        <w:tc>
          <w:tcPr>
            <w:tcW w:w="4968" w:type="dxa"/>
          </w:tcPr>
          <w:p w14:paraId="08F390AB" w14:textId="77777777" w:rsidR="00656466" w:rsidRDefault="00000000">
            <w:r>
              <w:t>The project becomes intimidating.</w:t>
            </w:r>
          </w:p>
        </w:tc>
        <w:tc>
          <w:tcPr>
            <w:tcW w:w="4968" w:type="dxa"/>
          </w:tcPr>
          <w:p w14:paraId="0301936B" w14:textId="77777777" w:rsidR="00656466" w:rsidRDefault="00000000">
            <w:r>
              <w:t>The project stays understandable as it grows.</w:t>
            </w:r>
          </w:p>
        </w:tc>
      </w:tr>
    </w:tbl>
    <w:p w14:paraId="68A39C9F" w14:textId="77777777" w:rsidR="00656466" w:rsidRDefault="00000000">
      <w:r>
        <w:rPr>
          <w:b/>
        </w:rPr>
        <w:t xml:space="preserve">The main rule: </w:t>
      </w:r>
      <w:r>
        <w:t>do not create every possible folder immediately. Create a folder or file when the app actually needs it.</w:t>
      </w:r>
    </w:p>
    <w:p w14:paraId="67BC60CB" w14:textId="77777777" w:rsidR="00656466" w:rsidRDefault="00000000">
      <w:pPr>
        <w:pStyle w:val="Heading1"/>
      </w:pPr>
      <w:r>
        <w:t>2. The Recommended Simple Structure</w:t>
      </w:r>
    </w:p>
    <w:p w14:paraId="40DA2E34" w14:textId="77777777" w:rsidR="00656466" w:rsidRDefault="00000000">
      <w:r>
        <w:t>For the first version of ShredNote, the following structure is enough: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51675F13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2B4E4C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lib/</w:t>
            </w:r>
            <w:r>
              <w:rPr>
                <w:rFonts w:ascii="DejaVu Sans Mono" w:hAnsi="DejaVu Sans Mono"/>
                <w:sz w:val="17"/>
              </w:rPr>
              <w:br/>
              <w:t>├── main.dart</w:t>
            </w:r>
            <w:r>
              <w:rPr>
                <w:rFonts w:ascii="DejaVu Sans Mono" w:hAnsi="DejaVu Sans Mono"/>
                <w:sz w:val="17"/>
              </w:rPr>
              <w:br/>
              <w:t>├── app.dart</w:t>
            </w:r>
            <w:r>
              <w:rPr>
                <w:rFonts w:ascii="DejaVu Sans Mono" w:hAnsi="DejaVu Sans Mono"/>
                <w:sz w:val="17"/>
              </w:rPr>
              <w:br/>
              <w:t>│</w:t>
            </w:r>
            <w:r>
              <w:rPr>
                <w:rFonts w:ascii="DejaVu Sans Mono" w:hAnsi="DejaVu Sans Mono"/>
                <w:sz w:val="17"/>
              </w:rPr>
              <w:br/>
              <w:t>├── models/</w:t>
            </w:r>
            <w:r>
              <w:rPr>
                <w:rFonts w:ascii="DejaVu Sans Mono" w:hAnsi="DejaVu Sans Mono"/>
                <w:sz w:val="17"/>
              </w:rPr>
              <w:br/>
              <w:t>│   ├── paper.dart</w:t>
            </w:r>
            <w:r>
              <w:rPr>
                <w:rFonts w:ascii="DejaVu Sans Mono" w:hAnsi="DejaVu Sans Mono"/>
                <w:sz w:val="17"/>
              </w:rPr>
              <w:br/>
              <w:t>│   └── app_settings.dart</w:t>
            </w:r>
            <w:r>
              <w:rPr>
                <w:rFonts w:ascii="DejaVu Sans Mono" w:hAnsi="DejaVu Sans Mono"/>
                <w:sz w:val="17"/>
              </w:rPr>
              <w:br/>
              <w:t>│</w:t>
            </w:r>
            <w:r>
              <w:rPr>
                <w:rFonts w:ascii="DejaVu Sans Mono" w:hAnsi="DejaVu Sans Mono"/>
                <w:sz w:val="17"/>
              </w:rPr>
              <w:br/>
              <w:t>├── screens/</w:t>
            </w:r>
            <w:r>
              <w:rPr>
                <w:rFonts w:ascii="DejaVu Sans Mono" w:hAnsi="DejaVu Sans Mono"/>
                <w:sz w:val="17"/>
              </w:rPr>
              <w:br/>
              <w:t>│   ├── workspace_screen.dart</w:t>
            </w:r>
            <w:r>
              <w:rPr>
                <w:rFonts w:ascii="DejaVu Sans Mono" w:hAnsi="DejaVu Sans Mono"/>
                <w:sz w:val="17"/>
              </w:rPr>
              <w:br/>
              <w:t>│   └── settings_screen.dart</w:t>
            </w:r>
            <w:r>
              <w:rPr>
                <w:rFonts w:ascii="DejaVu Sans Mono" w:hAnsi="DejaVu Sans Mono"/>
                <w:sz w:val="17"/>
              </w:rPr>
              <w:br/>
              <w:t>│</w:t>
            </w:r>
            <w:r>
              <w:rPr>
                <w:rFonts w:ascii="DejaVu Sans Mono" w:hAnsi="DejaVu Sans Mono"/>
                <w:sz w:val="17"/>
              </w:rPr>
              <w:br/>
              <w:t>├── widgets/</w:t>
            </w:r>
            <w:r>
              <w:rPr>
                <w:rFonts w:ascii="DejaVu Sans Mono" w:hAnsi="DejaVu Sans Mono"/>
                <w:sz w:val="17"/>
              </w:rPr>
              <w:br/>
              <w:t>│   ├── paper_stack.dart</w:t>
            </w:r>
            <w:r>
              <w:rPr>
                <w:rFonts w:ascii="DejaVu Sans Mono" w:hAnsi="DejaVu Sans Mono"/>
                <w:sz w:val="17"/>
              </w:rPr>
              <w:br/>
              <w:t>│   ├── paper_preview.dart</w:t>
            </w:r>
            <w:r>
              <w:rPr>
                <w:rFonts w:ascii="DejaVu Sans Mono" w:hAnsi="DejaVu Sans Mono"/>
                <w:sz w:val="17"/>
              </w:rPr>
              <w:br/>
              <w:t>│   ├── active_paper.dart</w:t>
            </w:r>
            <w:r>
              <w:rPr>
                <w:rFonts w:ascii="DejaVu Sans Mono" w:hAnsi="DejaVu Sans Mono"/>
                <w:sz w:val="17"/>
              </w:rPr>
              <w:br/>
              <w:t>│   ├── paper_editor.dart</w:t>
            </w:r>
            <w:r>
              <w:rPr>
                <w:rFonts w:ascii="DejaVu Sans Mono" w:hAnsi="DejaVu Sans Mono"/>
                <w:sz w:val="17"/>
              </w:rPr>
              <w:br/>
              <w:t>│   ├── new_paper_button.dart</w:t>
            </w:r>
            <w:r>
              <w:rPr>
                <w:rFonts w:ascii="DejaVu Sans Mono" w:hAnsi="DejaVu Sans Mono"/>
                <w:sz w:val="17"/>
              </w:rPr>
              <w:br/>
              <w:t>│   └── shredder.dart</w:t>
            </w:r>
            <w:r>
              <w:rPr>
                <w:rFonts w:ascii="DejaVu Sans Mono" w:hAnsi="DejaVu Sans Mono"/>
                <w:sz w:val="17"/>
              </w:rPr>
              <w:br/>
              <w:t>│</w:t>
            </w:r>
            <w:r>
              <w:rPr>
                <w:rFonts w:ascii="DejaVu Sans Mono" w:hAnsi="DejaVu Sans Mono"/>
                <w:sz w:val="17"/>
              </w:rPr>
              <w:br/>
              <w:t>├── controllers/</w:t>
            </w:r>
            <w:r>
              <w:rPr>
                <w:rFonts w:ascii="DejaVu Sans Mono" w:hAnsi="DejaVu Sans Mono"/>
                <w:sz w:val="17"/>
              </w:rPr>
              <w:br/>
              <w:t>│   └── workspace_controller.dart</w:t>
            </w:r>
            <w:r>
              <w:rPr>
                <w:rFonts w:ascii="DejaVu Sans Mono" w:hAnsi="DejaVu Sans Mono"/>
                <w:sz w:val="17"/>
              </w:rPr>
              <w:br/>
              <w:t>│</w:t>
            </w:r>
            <w:r>
              <w:rPr>
                <w:rFonts w:ascii="DejaVu Sans Mono" w:hAnsi="DejaVu Sans Mono"/>
                <w:sz w:val="17"/>
              </w:rPr>
              <w:br/>
              <w:t>└── services/</w:t>
            </w:r>
            <w:r>
              <w:rPr>
                <w:rFonts w:ascii="DejaVu Sans Mono" w:hAnsi="DejaVu Sans Mono"/>
                <w:sz w:val="17"/>
              </w:rPr>
              <w:br/>
              <w:t xml:space="preserve">    ├── database_service.dart</w:t>
            </w:r>
            <w:r>
              <w:rPr>
                <w:rFonts w:ascii="DejaVu Sans Mono" w:hAnsi="DejaVu Sans Mono"/>
                <w:sz w:val="17"/>
              </w:rPr>
              <w:br/>
              <w:t xml:space="preserve">    ├── export_service.dart</w:t>
            </w:r>
            <w:r>
              <w:rPr>
                <w:rFonts w:ascii="DejaVu Sans Mono" w:hAnsi="DejaVu Sans Mono"/>
                <w:sz w:val="17"/>
              </w:rPr>
              <w:br/>
              <w:t xml:space="preserve">    └── import_service.dart</w:t>
            </w:r>
          </w:p>
        </w:tc>
      </w:tr>
    </w:tbl>
    <w:p w14:paraId="05B72EDA" w14:textId="77777777" w:rsidR="00656466" w:rsidRDefault="00000000">
      <w:r>
        <w:t>This structure separates the app into five simple ideas:</w:t>
      </w:r>
    </w:p>
    <w:p w14:paraId="5F8D1797" w14:textId="77777777" w:rsidR="00656466" w:rsidRDefault="00000000">
      <w:pPr>
        <w:pStyle w:val="ListBullet"/>
        <w:spacing w:after="60"/>
      </w:pPr>
      <w:r>
        <w:t>App startup: main.dart and app.dart</w:t>
      </w:r>
    </w:p>
    <w:p w14:paraId="42CEF71D" w14:textId="77777777" w:rsidR="00656466" w:rsidRDefault="00000000">
      <w:pPr>
        <w:pStyle w:val="ListBullet"/>
        <w:spacing w:after="60"/>
      </w:pPr>
      <w:r>
        <w:t>Data descriptions: models</w:t>
      </w:r>
    </w:p>
    <w:p w14:paraId="18EAE5A9" w14:textId="77777777" w:rsidR="00656466" w:rsidRDefault="00000000">
      <w:pPr>
        <w:pStyle w:val="ListBullet"/>
        <w:spacing w:after="60"/>
      </w:pPr>
      <w:r>
        <w:t>Complete pages: screens</w:t>
      </w:r>
    </w:p>
    <w:p w14:paraId="06793ADF" w14:textId="77777777" w:rsidR="00656466" w:rsidRDefault="00000000">
      <w:pPr>
        <w:pStyle w:val="ListBullet"/>
        <w:spacing w:after="60"/>
      </w:pPr>
      <w:r>
        <w:t>Smaller visual pieces: widgets</w:t>
      </w:r>
    </w:p>
    <w:p w14:paraId="73D43282" w14:textId="77777777" w:rsidR="00656466" w:rsidRDefault="00000000">
      <w:pPr>
        <w:pStyle w:val="ListBullet"/>
        <w:spacing w:after="60"/>
      </w:pPr>
      <w:r>
        <w:lastRenderedPageBreak/>
        <w:t>App behavior and data work: controllers and services</w:t>
      </w:r>
    </w:p>
    <w:p w14:paraId="2EA29997" w14:textId="77777777" w:rsidR="00656466" w:rsidRDefault="00000000">
      <w:pPr>
        <w:pStyle w:val="Heading1"/>
      </w:pPr>
      <w:r>
        <w:t>3. Folder Meanings in Plain Language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56466" w14:paraId="44740367" w14:textId="77777777">
        <w:trPr>
          <w:tblHeader/>
          <w:jc w:val="center"/>
        </w:trPr>
        <w:tc>
          <w:tcPr>
            <w:tcW w:w="3312" w:type="dxa"/>
            <w:shd w:val="clear" w:color="auto" w:fill="A82E2E"/>
          </w:tcPr>
          <w:p w14:paraId="2EEB1324" w14:textId="77777777" w:rsidR="00656466" w:rsidRDefault="00000000">
            <w:r>
              <w:rPr>
                <w:b/>
                <w:color w:val="FFFFFF"/>
              </w:rPr>
              <w:t>Folder</w:t>
            </w:r>
          </w:p>
        </w:tc>
        <w:tc>
          <w:tcPr>
            <w:tcW w:w="3312" w:type="dxa"/>
            <w:shd w:val="clear" w:color="auto" w:fill="A82E2E"/>
          </w:tcPr>
          <w:p w14:paraId="0B4A2B64" w14:textId="77777777" w:rsidR="00656466" w:rsidRDefault="00000000">
            <w:r>
              <w:rPr>
                <w:b/>
                <w:color w:val="FFFFFF"/>
              </w:rPr>
              <w:t>Simple meaning</w:t>
            </w:r>
          </w:p>
        </w:tc>
        <w:tc>
          <w:tcPr>
            <w:tcW w:w="3312" w:type="dxa"/>
            <w:shd w:val="clear" w:color="auto" w:fill="A82E2E"/>
          </w:tcPr>
          <w:p w14:paraId="376F509A" w14:textId="77777777" w:rsidR="00656466" w:rsidRDefault="00000000">
            <w:r>
              <w:rPr>
                <w:b/>
                <w:color w:val="FFFFFF"/>
              </w:rPr>
              <w:t>Example responsibility</w:t>
            </w:r>
          </w:p>
        </w:tc>
      </w:tr>
      <w:tr w:rsidR="00656466" w14:paraId="14E17779" w14:textId="77777777">
        <w:trPr>
          <w:jc w:val="center"/>
        </w:trPr>
        <w:tc>
          <w:tcPr>
            <w:tcW w:w="3312" w:type="dxa"/>
          </w:tcPr>
          <w:p w14:paraId="31B36FFE" w14:textId="77777777" w:rsidR="00656466" w:rsidRDefault="00000000">
            <w:r>
              <w:t>models</w:t>
            </w:r>
          </w:p>
        </w:tc>
        <w:tc>
          <w:tcPr>
            <w:tcW w:w="3312" w:type="dxa"/>
          </w:tcPr>
          <w:p w14:paraId="4BDC3A7D" w14:textId="77777777" w:rsidR="00656466" w:rsidRDefault="00000000">
            <w:r>
              <w:t>What the app stores</w:t>
            </w:r>
          </w:p>
        </w:tc>
        <w:tc>
          <w:tcPr>
            <w:tcW w:w="3312" w:type="dxa"/>
          </w:tcPr>
          <w:p w14:paraId="5ABCB7BB" w14:textId="77777777" w:rsidR="00656466" w:rsidRDefault="00000000">
            <w:r>
              <w:t>Describe a paper and app settings.</w:t>
            </w:r>
          </w:p>
        </w:tc>
      </w:tr>
      <w:tr w:rsidR="00656466" w14:paraId="0E374AAD" w14:textId="77777777">
        <w:trPr>
          <w:jc w:val="center"/>
        </w:trPr>
        <w:tc>
          <w:tcPr>
            <w:tcW w:w="3312" w:type="dxa"/>
          </w:tcPr>
          <w:p w14:paraId="28B11E12" w14:textId="77777777" w:rsidR="00656466" w:rsidRDefault="00000000">
            <w:r>
              <w:t>screens</w:t>
            </w:r>
          </w:p>
        </w:tc>
        <w:tc>
          <w:tcPr>
            <w:tcW w:w="3312" w:type="dxa"/>
          </w:tcPr>
          <w:p w14:paraId="2DDB6C76" w14:textId="77777777" w:rsidR="00656466" w:rsidRDefault="00000000">
            <w:r>
              <w:t>Complete pages</w:t>
            </w:r>
          </w:p>
        </w:tc>
        <w:tc>
          <w:tcPr>
            <w:tcW w:w="3312" w:type="dxa"/>
          </w:tcPr>
          <w:p w14:paraId="55DCAF20" w14:textId="77777777" w:rsidR="00656466" w:rsidRDefault="00000000">
            <w:r>
              <w:t>Main workspace and settings page.</w:t>
            </w:r>
          </w:p>
        </w:tc>
      </w:tr>
      <w:tr w:rsidR="00656466" w14:paraId="302DB784" w14:textId="77777777">
        <w:trPr>
          <w:jc w:val="center"/>
        </w:trPr>
        <w:tc>
          <w:tcPr>
            <w:tcW w:w="3312" w:type="dxa"/>
          </w:tcPr>
          <w:p w14:paraId="7A387F79" w14:textId="77777777" w:rsidR="00656466" w:rsidRDefault="00000000">
            <w:r>
              <w:t>widgets</w:t>
            </w:r>
          </w:p>
        </w:tc>
        <w:tc>
          <w:tcPr>
            <w:tcW w:w="3312" w:type="dxa"/>
          </w:tcPr>
          <w:p w14:paraId="647F40BD" w14:textId="77777777" w:rsidR="00656466" w:rsidRDefault="00000000">
            <w:r>
              <w:t>Small interface pieces</w:t>
            </w:r>
          </w:p>
        </w:tc>
        <w:tc>
          <w:tcPr>
            <w:tcW w:w="3312" w:type="dxa"/>
          </w:tcPr>
          <w:p w14:paraId="00E36F33" w14:textId="77777777" w:rsidR="00656466" w:rsidRDefault="00000000">
            <w:r>
              <w:t>Paper preview, editor, plus button, shredder.</w:t>
            </w:r>
          </w:p>
        </w:tc>
      </w:tr>
      <w:tr w:rsidR="00656466" w14:paraId="4030BE5D" w14:textId="77777777">
        <w:trPr>
          <w:jc w:val="center"/>
        </w:trPr>
        <w:tc>
          <w:tcPr>
            <w:tcW w:w="3312" w:type="dxa"/>
          </w:tcPr>
          <w:p w14:paraId="64E62170" w14:textId="77777777" w:rsidR="00656466" w:rsidRDefault="00000000">
            <w:r>
              <w:t>controllers</w:t>
            </w:r>
          </w:p>
        </w:tc>
        <w:tc>
          <w:tcPr>
            <w:tcW w:w="3312" w:type="dxa"/>
          </w:tcPr>
          <w:p w14:paraId="6B9DACE6" w14:textId="77777777" w:rsidR="00656466" w:rsidRDefault="00000000">
            <w:r>
              <w:t>What should happen</w:t>
            </w:r>
          </w:p>
        </w:tc>
        <w:tc>
          <w:tcPr>
            <w:tcW w:w="3312" w:type="dxa"/>
          </w:tcPr>
          <w:p w14:paraId="1AFEE8AC" w14:textId="77777777" w:rsidR="00656466" w:rsidRDefault="00000000">
            <w:r>
              <w:t>Select, create, edit, drag, and delete papers.</w:t>
            </w:r>
          </w:p>
        </w:tc>
      </w:tr>
      <w:tr w:rsidR="00656466" w14:paraId="31C440D3" w14:textId="77777777">
        <w:trPr>
          <w:jc w:val="center"/>
        </w:trPr>
        <w:tc>
          <w:tcPr>
            <w:tcW w:w="3312" w:type="dxa"/>
          </w:tcPr>
          <w:p w14:paraId="2903D240" w14:textId="77777777" w:rsidR="00656466" w:rsidRDefault="00000000">
            <w:r>
              <w:t>services</w:t>
            </w:r>
          </w:p>
        </w:tc>
        <w:tc>
          <w:tcPr>
            <w:tcW w:w="3312" w:type="dxa"/>
          </w:tcPr>
          <w:p w14:paraId="12A59A46" w14:textId="77777777" w:rsidR="00656466" w:rsidRDefault="00000000">
            <w:r>
              <w:t>Technical work behind the interface</w:t>
            </w:r>
          </w:p>
        </w:tc>
        <w:tc>
          <w:tcPr>
            <w:tcW w:w="3312" w:type="dxa"/>
          </w:tcPr>
          <w:p w14:paraId="761C2BAB" w14:textId="77777777" w:rsidR="00656466" w:rsidRDefault="00000000">
            <w:r>
              <w:t>Save data, export files, and import files.</w:t>
            </w:r>
          </w:p>
        </w:tc>
      </w:tr>
    </w:tbl>
    <w:p w14:paraId="50F7A250" w14:textId="77777777" w:rsidR="00656466" w:rsidRDefault="00000000">
      <w:pPr>
        <w:pStyle w:val="Heading1"/>
      </w:pPr>
      <w:r>
        <w:t>4. Files at the Root of lib</w:t>
      </w:r>
    </w:p>
    <w:p w14:paraId="471AB1BA" w14:textId="77777777" w:rsidR="00656466" w:rsidRDefault="00000000">
      <w:pPr>
        <w:pStyle w:val="Heading2"/>
      </w:pPr>
      <w:r>
        <w:t>main.dart</w:t>
      </w:r>
    </w:p>
    <w:p w14:paraId="6620FE2A" w14:textId="77777777" w:rsidR="00656466" w:rsidRDefault="00000000">
      <w:r>
        <w:t>This is the first Dart file that runs. Its job should be very small: start the Flutter app.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5A939A57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C38A0B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void main() {</w:t>
            </w:r>
            <w:r>
              <w:rPr>
                <w:rFonts w:ascii="DejaVu Sans Mono" w:hAnsi="DejaVu Sans Mono"/>
                <w:sz w:val="17"/>
              </w:rPr>
              <w:br/>
              <w:t xml:space="preserve">  runApp(const ShredNoteApp());</w:t>
            </w:r>
            <w:r>
              <w:rPr>
                <w:rFonts w:ascii="DejaVu Sans Mono" w:hAnsi="DejaVu Sans Mono"/>
                <w:sz w:val="17"/>
              </w:rPr>
              <w:br/>
              <w:t>}</w:t>
            </w:r>
          </w:p>
        </w:tc>
      </w:tr>
    </w:tbl>
    <w:p w14:paraId="6B94ED58" w14:textId="77777777" w:rsidR="00656466" w:rsidRDefault="00000000">
      <w:r>
        <w:rPr>
          <w:b/>
        </w:rPr>
        <w:t xml:space="preserve">Avoid: </w:t>
      </w:r>
      <w:r>
        <w:t>building the full workspace, database, and shredder directly inside main.dart.</w:t>
      </w:r>
    </w:p>
    <w:p w14:paraId="4B623ED5" w14:textId="77777777" w:rsidR="00656466" w:rsidRDefault="00000000">
      <w:pPr>
        <w:pStyle w:val="Heading2"/>
      </w:pPr>
      <w:r>
        <w:t>app.dart</w:t>
      </w:r>
    </w:p>
    <w:p w14:paraId="13114095" w14:textId="77777777" w:rsidR="00656466" w:rsidRDefault="00000000">
      <w:r>
        <w:t>This file defines the overall application. It normally contains the app name, theme, routing, and the first screen to open.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1EAA375F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E74762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class ShredNoteApp extends StatelessWidget {</w:t>
            </w:r>
            <w:r>
              <w:rPr>
                <w:rFonts w:ascii="DejaVu Sans Mono" w:hAnsi="DejaVu Sans Mono"/>
                <w:sz w:val="17"/>
              </w:rPr>
              <w:br/>
              <w:t xml:space="preserve">  const ShredNoteApp({super.key});</w:t>
            </w:r>
            <w:r>
              <w:rPr>
                <w:rFonts w:ascii="DejaVu Sans Mono" w:hAnsi="DejaVu Sans Mono"/>
                <w:sz w:val="17"/>
              </w:rPr>
              <w:br/>
            </w:r>
            <w:r>
              <w:rPr>
                <w:rFonts w:ascii="DejaVu Sans Mono" w:hAnsi="DejaVu Sans Mono"/>
                <w:sz w:val="17"/>
              </w:rPr>
              <w:br/>
              <w:t xml:space="preserve">  @override</w:t>
            </w:r>
            <w:r>
              <w:rPr>
                <w:rFonts w:ascii="DejaVu Sans Mono" w:hAnsi="DejaVu Sans Mono"/>
                <w:sz w:val="17"/>
              </w:rPr>
              <w:br/>
              <w:t xml:space="preserve">  Widget build(BuildContext context) {</w:t>
            </w:r>
            <w:r>
              <w:rPr>
                <w:rFonts w:ascii="DejaVu Sans Mono" w:hAnsi="DejaVu Sans Mono"/>
                <w:sz w:val="17"/>
              </w:rPr>
              <w:br/>
              <w:t xml:space="preserve">    return MaterialApp(</w:t>
            </w:r>
            <w:r>
              <w:rPr>
                <w:rFonts w:ascii="DejaVu Sans Mono" w:hAnsi="DejaVu Sans Mono"/>
                <w:sz w:val="17"/>
              </w:rPr>
              <w:br/>
              <w:t xml:space="preserve">      title: 'ShredNote',</w:t>
            </w:r>
            <w:r>
              <w:rPr>
                <w:rFonts w:ascii="DejaVu Sans Mono" w:hAnsi="DejaVu Sans Mono"/>
                <w:sz w:val="17"/>
              </w:rPr>
              <w:br/>
              <w:t xml:space="preserve">      home: const WorkspaceScreen(),</w:t>
            </w:r>
            <w:r>
              <w:rPr>
                <w:rFonts w:ascii="DejaVu Sans Mono" w:hAnsi="DejaVu Sans Mono"/>
                <w:sz w:val="17"/>
              </w:rPr>
              <w:br/>
              <w:t xml:space="preserve">    );</w:t>
            </w:r>
            <w:r>
              <w:rPr>
                <w:rFonts w:ascii="DejaVu Sans Mono" w:hAnsi="DejaVu Sans Mono"/>
                <w:sz w:val="17"/>
              </w:rPr>
              <w:br/>
              <w:t xml:space="preserve">  }</w:t>
            </w:r>
            <w:r>
              <w:rPr>
                <w:rFonts w:ascii="DejaVu Sans Mono" w:hAnsi="DejaVu Sans Mono"/>
                <w:sz w:val="17"/>
              </w:rPr>
              <w:br/>
              <w:t>}</w:t>
            </w:r>
          </w:p>
        </w:tc>
      </w:tr>
    </w:tbl>
    <w:p w14:paraId="031AF6E8" w14:textId="77777777" w:rsidR="00656466" w:rsidRDefault="00000000">
      <w:pPr>
        <w:pStyle w:val="Heading1"/>
      </w:pPr>
      <w:r>
        <w:t>5. The models Folder</w:t>
      </w:r>
    </w:p>
    <w:p w14:paraId="3C7EC905" w14:textId="77777777" w:rsidR="00656466" w:rsidRDefault="00000000">
      <w:r>
        <w:t>A model is a description of data. It answers the question: “What information does one object contain?”</w:t>
      </w:r>
    </w:p>
    <w:p w14:paraId="66F29B22" w14:textId="77777777" w:rsidR="00656466" w:rsidRDefault="00000000">
      <w:pPr>
        <w:pStyle w:val="Heading2"/>
      </w:pPr>
      <w:r>
        <w:lastRenderedPageBreak/>
        <w:t>paper.dart</w:t>
      </w:r>
    </w:p>
    <w:p w14:paraId="043661CA" w14:textId="77777777" w:rsidR="00656466" w:rsidRDefault="00000000">
      <w:r>
        <w:t>This file describes one paper note. Every paper needs enough information to be saved, reopened, sorted, exported, and imported.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2CC3D7C9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522E38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class Paper {</w:t>
            </w:r>
            <w:r>
              <w:rPr>
                <w:rFonts w:ascii="DejaVu Sans Mono" w:hAnsi="DejaVu Sans Mono"/>
                <w:sz w:val="17"/>
              </w:rPr>
              <w:br/>
              <w:t xml:space="preserve">  final String id;</w:t>
            </w:r>
            <w:r>
              <w:rPr>
                <w:rFonts w:ascii="DejaVu Sans Mono" w:hAnsi="DejaVu Sans Mono"/>
                <w:sz w:val="17"/>
              </w:rPr>
              <w:br/>
              <w:t xml:space="preserve">  String title;</w:t>
            </w:r>
            <w:r>
              <w:rPr>
                <w:rFonts w:ascii="DejaVu Sans Mono" w:hAnsi="DejaVu Sans Mono"/>
                <w:sz w:val="17"/>
              </w:rPr>
              <w:br/>
              <w:t xml:space="preserve">  String body;</w:t>
            </w:r>
            <w:r>
              <w:rPr>
                <w:rFonts w:ascii="DejaVu Sans Mono" w:hAnsi="DejaVu Sans Mono"/>
                <w:sz w:val="17"/>
              </w:rPr>
              <w:br/>
              <w:t xml:space="preserve">  final DateTime createdAt;</w:t>
            </w:r>
            <w:r>
              <w:rPr>
                <w:rFonts w:ascii="DejaVu Sans Mono" w:hAnsi="DejaVu Sans Mono"/>
                <w:sz w:val="17"/>
              </w:rPr>
              <w:br/>
              <w:t xml:space="preserve">  DateTime updatedAt;</w:t>
            </w:r>
            <w:r>
              <w:rPr>
                <w:rFonts w:ascii="DejaVu Sans Mono" w:hAnsi="DejaVu Sans Mono"/>
                <w:sz w:val="17"/>
              </w:rPr>
              <w:br/>
            </w:r>
            <w:r>
              <w:rPr>
                <w:rFonts w:ascii="DejaVu Sans Mono" w:hAnsi="DejaVu Sans Mono"/>
                <w:sz w:val="17"/>
              </w:rPr>
              <w:br/>
              <w:t xml:space="preserve">  Paper({</w:t>
            </w:r>
            <w:r>
              <w:rPr>
                <w:rFonts w:ascii="DejaVu Sans Mono" w:hAnsi="DejaVu Sans Mono"/>
                <w:sz w:val="17"/>
              </w:rPr>
              <w:br/>
              <w:t xml:space="preserve">    required this.id,</w:t>
            </w:r>
            <w:r>
              <w:rPr>
                <w:rFonts w:ascii="DejaVu Sans Mono" w:hAnsi="DejaVu Sans Mono"/>
                <w:sz w:val="17"/>
              </w:rPr>
              <w:br/>
              <w:t xml:space="preserve">    required this.title,</w:t>
            </w:r>
            <w:r>
              <w:rPr>
                <w:rFonts w:ascii="DejaVu Sans Mono" w:hAnsi="DejaVu Sans Mono"/>
                <w:sz w:val="17"/>
              </w:rPr>
              <w:br/>
              <w:t xml:space="preserve">    required this.body,</w:t>
            </w:r>
            <w:r>
              <w:rPr>
                <w:rFonts w:ascii="DejaVu Sans Mono" w:hAnsi="DejaVu Sans Mono"/>
                <w:sz w:val="17"/>
              </w:rPr>
              <w:br/>
              <w:t xml:space="preserve">    required this.createdAt,</w:t>
            </w:r>
            <w:r>
              <w:rPr>
                <w:rFonts w:ascii="DejaVu Sans Mono" w:hAnsi="DejaVu Sans Mono"/>
                <w:sz w:val="17"/>
              </w:rPr>
              <w:br/>
              <w:t xml:space="preserve">    required this.updatedAt,</w:t>
            </w:r>
            <w:r>
              <w:rPr>
                <w:rFonts w:ascii="DejaVu Sans Mono" w:hAnsi="DejaVu Sans Mono"/>
                <w:sz w:val="17"/>
              </w:rPr>
              <w:br/>
              <w:t xml:space="preserve">  });</w:t>
            </w:r>
            <w:r>
              <w:rPr>
                <w:rFonts w:ascii="DejaVu Sans Mono" w:hAnsi="DejaVu Sans Mono"/>
                <w:sz w:val="17"/>
              </w:rPr>
              <w:br/>
              <w:t>}</w:t>
            </w:r>
          </w:p>
        </w:tc>
      </w:tr>
    </w:tbl>
    <w:p w14:paraId="703A11C2" w14:textId="77777777" w:rsidR="00656466" w:rsidRDefault="00000000">
      <w:r>
        <w:t>Meaning of each property:</w:t>
      </w:r>
    </w:p>
    <w:p w14:paraId="7EC83436" w14:textId="77777777" w:rsidR="00656466" w:rsidRDefault="00000000">
      <w:pPr>
        <w:pStyle w:val="ListBullet"/>
        <w:spacing w:after="60"/>
      </w:pPr>
      <w:r>
        <w:t>id: a unique identity used to find the correct paper and prevent import duplicates.</w:t>
      </w:r>
    </w:p>
    <w:p w14:paraId="6187FBAB" w14:textId="77777777" w:rsidR="00656466" w:rsidRDefault="00000000">
      <w:pPr>
        <w:pStyle w:val="ListBullet"/>
        <w:spacing w:after="60"/>
      </w:pPr>
      <w:r>
        <w:t>title: the paper title shown in the preview and editor.</w:t>
      </w:r>
    </w:p>
    <w:p w14:paraId="38CEB94C" w14:textId="77777777" w:rsidR="00656466" w:rsidRDefault="00000000">
      <w:pPr>
        <w:pStyle w:val="ListBullet"/>
        <w:spacing w:after="60"/>
      </w:pPr>
      <w:r>
        <w:t>body: the main note text.</w:t>
      </w:r>
    </w:p>
    <w:p w14:paraId="6DA75AD8" w14:textId="77777777" w:rsidR="00656466" w:rsidRDefault="00000000">
      <w:pPr>
        <w:pStyle w:val="ListBullet"/>
        <w:spacing w:after="60"/>
      </w:pPr>
      <w:r>
        <w:t>createdAt: the original creation time used to order the left paper stack.</w:t>
      </w:r>
    </w:p>
    <w:p w14:paraId="48550030" w14:textId="77777777" w:rsidR="00656466" w:rsidRDefault="00000000">
      <w:pPr>
        <w:pStyle w:val="ListBullet"/>
        <w:spacing w:after="60"/>
      </w:pPr>
      <w:r>
        <w:t>updatedAt: the most recent edit time, stored internally.</w:t>
      </w:r>
    </w:p>
    <w:p w14:paraId="7FF504AE" w14:textId="77777777" w:rsidR="00656466" w:rsidRDefault="00000000">
      <w:r>
        <w:rPr>
          <w:b/>
        </w:rPr>
        <w:t xml:space="preserve">Do not store interface position in the model. </w:t>
      </w:r>
      <w:r>
        <w:t>For example, isInLeftColumn should not be permanent data. Whether a paper appears on the left or right is temporary workspace state.</w:t>
      </w:r>
    </w:p>
    <w:p w14:paraId="75C17FD8" w14:textId="77777777" w:rsidR="00656466" w:rsidRDefault="00000000">
      <w:pPr>
        <w:pStyle w:val="Heading2"/>
      </w:pPr>
      <w:r>
        <w:t>app_settings.dart</w:t>
      </w:r>
    </w:p>
    <w:p w14:paraId="1B526C3E" w14:textId="77777777" w:rsidR="00656466" w:rsidRDefault="00000000">
      <w:r>
        <w:t>This file describes saved preferences such as theme, paper style, font size, motion setting, and shredder delay. It can be added later when the settings screen is implemented.</w:t>
      </w:r>
    </w:p>
    <w:p w14:paraId="440F5A38" w14:textId="77777777" w:rsidR="00656466" w:rsidRDefault="00000000">
      <w:pPr>
        <w:pStyle w:val="Heading1"/>
      </w:pPr>
      <w:r>
        <w:t>6. The screens Folder</w:t>
      </w:r>
    </w:p>
    <w:p w14:paraId="1C04EC10" w14:textId="77777777" w:rsidR="00656466" w:rsidRDefault="00000000">
      <w:r>
        <w:t>A screen is a complete page that fills most or all of the application window.</w:t>
      </w:r>
    </w:p>
    <w:p w14:paraId="03E0F3DD" w14:textId="77777777" w:rsidR="00656466" w:rsidRDefault="00000000">
      <w:pPr>
        <w:pStyle w:val="Heading2"/>
      </w:pPr>
      <w:r>
        <w:t>workspace_screen.dart</w:t>
      </w:r>
    </w:p>
    <w:p w14:paraId="67F814CA" w14:textId="77777777" w:rsidR="00656466" w:rsidRDefault="00000000">
      <w:r>
        <w:t>This is the main ShredNote page. It combines the left paper stack, the active paper on the right, the plus button, and the shredder.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15D108C7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42695E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┌────────────────────┬──────────────────────────────┐</w:t>
            </w:r>
            <w:r>
              <w:rPr>
                <w:rFonts w:ascii="DejaVu Sans Mono" w:hAnsi="DejaVu Sans Mono"/>
                <w:sz w:val="17"/>
              </w:rPr>
              <w:br/>
              <w:t>│ Left paper stack   │ Active paper workspace       │</w:t>
            </w:r>
            <w:r>
              <w:rPr>
                <w:rFonts w:ascii="DejaVu Sans Mono" w:hAnsi="DejaVu Sans Mono"/>
                <w:sz w:val="17"/>
              </w:rPr>
              <w:br/>
              <w:t>│                    │                              │</w:t>
            </w:r>
            <w:r>
              <w:rPr>
                <w:rFonts w:ascii="DejaVu Sans Mono" w:hAnsi="DejaVu Sans Mono"/>
                <w:sz w:val="17"/>
              </w:rPr>
              <w:br/>
              <w:t>│ Paper preview      │ Title                        │</w:t>
            </w:r>
            <w:r>
              <w:rPr>
                <w:rFonts w:ascii="DejaVu Sans Mono" w:hAnsi="DejaVu Sans Mono"/>
                <w:sz w:val="17"/>
              </w:rPr>
              <w:br/>
              <w:t>│ Paper preview      │ Body                         │</w:t>
            </w:r>
            <w:r>
              <w:rPr>
                <w:rFonts w:ascii="DejaVu Sans Mono" w:hAnsi="DejaVu Sans Mono"/>
                <w:sz w:val="17"/>
              </w:rPr>
              <w:br/>
              <w:t>│ Paper preview      │                              │</w:t>
            </w:r>
            <w:r>
              <w:rPr>
                <w:rFonts w:ascii="DejaVu Sans Mono" w:hAnsi="DejaVu Sans Mono"/>
                <w:sz w:val="17"/>
              </w:rPr>
              <w:br/>
              <w:t>│                    │                       +   ●  │</w:t>
            </w:r>
            <w:r>
              <w:rPr>
                <w:rFonts w:ascii="DejaVu Sans Mono" w:hAnsi="DejaVu Sans Mono"/>
                <w:sz w:val="17"/>
              </w:rPr>
              <w:br/>
              <w:t>└────────────────────┴──────────────────────────────┘</w:t>
            </w:r>
          </w:p>
        </w:tc>
      </w:tr>
    </w:tbl>
    <w:p w14:paraId="0F4A74AA" w14:textId="77777777" w:rsidR="00656466" w:rsidRDefault="00000000">
      <w:r>
        <w:lastRenderedPageBreak/>
        <w:t>The screen should arrange components, but it should not contain all of their detailed code. For example, the shredder itself belongs in shredder.dart.</w:t>
      </w:r>
    </w:p>
    <w:p w14:paraId="366A6457" w14:textId="77777777" w:rsidR="00656466" w:rsidRDefault="00000000">
      <w:pPr>
        <w:pStyle w:val="Heading2"/>
      </w:pPr>
      <w:r>
        <w:t>settings_screen.dart</w:t>
      </w:r>
    </w:p>
    <w:p w14:paraId="2A983B7E" w14:textId="77777777" w:rsidR="00656466" w:rsidRDefault="00000000">
      <w:r>
        <w:t>This page contains the small settings scope planned for ShredNote: appearance, writing preferences, paper behavior, shredder options, and data tools. It does not need to exist during the earliest layout work.</w:t>
      </w:r>
    </w:p>
    <w:p w14:paraId="2D2F1B1B" w14:textId="77777777" w:rsidR="00656466" w:rsidRDefault="00000000">
      <w:pPr>
        <w:pStyle w:val="Heading1"/>
      </w:pPr>
      <w:r>
        <w:t>7. The widgets Folder</w:t>
      </w:r>
    </w:p>
    <w:p w14:paraId="032F957B" w14:textId="77777777" w:rsidR="00656466" w:rsidRDefault="00000000">
      <w:r>
        <w:t>A widget is a reusable visual part of a screen. Breaking a large screen into small widgets keeps each file focused.</w:t>
      </w:r>
    </w:p>
    <w:p w14:paraId="53864BC6" w14:textId="77777777" w:rsidR="00656466" w:rsidRDefault="00000000">
      <w:pPr>
        <w:pStyle w:val="Heading2"/>
      </w:pPr>
      <w:r>
        <w:t>paper_stack.dart</w:t>
      </w:r>
    </w:p>
    <w:p w14:paraId="6215DEB2" w14:textId="77777777" w:rsidR="00656466" w:rsidRDefault="00000000">
      <w:r>
        <w:t>Displays all stored papers on the left side, except the currently active paper. It sorts them using createdAt.</w:t>
      </w:r>
    </w:p>
    <w:p w14:paraId="7C0D357E" w14:textId="77777777" w:rsidR="00656466" w:rsidRDefault="00000000">
      <w:pPr>
        <w:pStyle w:val="Heading2"/>
      </w:pPr>
      <w:r>
        <w:t>paper_preview.dart</w:t>
      </w:r>
    </w:p>
    <w:p w14:paraId="21CA1305" w14:textId="77777777" w:rsidR="00656466" w:rsidRDefault="00000000">
      <w:r>
        <w:t>Displays one small paper card with a title, short body preview, and creation date. Clicking it selects that paper.</w:t>
      </w:r>
    </w:p>
    <w:p w14:paraId="60485E09" w14:textId="77777777" w:rsidR="00656466" w:rsidRDefault="00000000">
      <w:pPr>
        <w:pStyle w:val="Heading2"/>
      </w:pPr>
      <w:r>
        <w:t>active_paper.dart</w:t>
      </w:r>
    </w:p>
    <w:p w14:paraId="534C7A73" w14:textId="77777777" w:rsidR="00656466" w:rsidRDefault="00000000">
      <w:r>
        <w:t>Displays the one real paper currently placed on the right workspace. The same paper should not also remain visible in the left stack.</w:t>
      </w:r>
    </w:p>
    <w:p w14:paraId="38027F4B" w14:textId="77777777" w:rsidR="00656466" w:rsidRDefault="00000000">
      <w:pPr>
        <w:pStyle w:val="Heading2"/>
      </w:pPr>
      <w:r>
        <w:t>paper_editor.dart</w:t>
      </w:r>
    </w:p>
    <w:p w14:paraId="52DA4134" w14:textId="77777777" w:rsidR="00656466" w:rsidRDefault="00000000">
      <w:r>
        <w:t>Contains the editable title and body fields. It reports changes to the controller so they can be autosaved.</w:t>
      </w:r>
    </w:p>
    <w:p w14:paraId="1A044361" w14:textId="77777777" w:rsidR="00656466" w:rsidRDefault="00000000">
      <w:pPr>
        <w:pStyle w:val="Heading2"/>
      </w:pPr>
      <w:r>
        <w:t>new_paper_button.dart</w:t>
      </w:r>
    </w:p>
    <w:p w14:paraId="3099B1C3" w14:textId="77777777" w:rsidR="00656466" w:rsidRDefault="00000000">
      <w:r>
        <w:t>Contains the plus button. Pressing it asks the controller to create a new blank paper and open it immediately.</w:t>
      </w:r>
    </w:p>
    <w:p w14:paraId="1345514C" w14:textId="77777777" w:rsidR="00656466" w:rsidRDefault="00000000">
      <w:pPr>
        <w:pStyle w:val="Heading2"/>
      </w:pPr>
      <w:r>
        <w:t>shredder.dart</w:t>
      </w:r>
    </w:p>
    <w:p w14:paraId="654C80B6" w14:textId="77777777" w:rsidR="00656466" w:rsidRDefault="00000000">
      <w:r>
        <w:t>Displays the shredder target, red or green state, and shredding animation. It should not directly contain database code.</w:t>
      </w:r>
    </w:p>
    <w:p w14:paraId="42F2B77C" w14:textId="77777777" w:rsidR="00656466" w:rsidRDefault="00000000">
      <w:pPr>
        <w:pStyle w:val="Heading1"/>
      </w:pPr>
      <w:r>
        <w:t>8. The controllers Folder</w:t>
      </w:r>
    </w:p>
    <w:p w14:paraId="7475E311" w14:textId="77777777" w:rsidR="00656466" w:rsidRDefault="00000000">
      <w:r>
        <w:t>A controller handles decisions and temporary app state. It sits between the visual widgets and the technical services.</w:t>
      </w:r>
    </w:p>
    <w:p w14:paraId="6994E6E7" w14:textId="77777777" w:rsidR="00656466" w:rsidRDefault="00000000">
      <w:pPr>
        <w:pStyle w:val="Heading2"/>
      </w:pPr>
      <w:r>
        <w:t>workspace_controller.dart</w:t>
      </w:r>
    </w:p>
    <w:p w14:paraId="106B2322" w14:textId="77777777" w:rsidR="00656466" w:rsidRDefault="00000000">
      <w:r>
        <w:t>The workspace controller can manage:</w:t>
      </w:r>
    </w:p>
    <w:p w14:paraId="792F8273" w14:textId="77777777" w:rsidR="00656466" w:rsidRDefault="00000000">
      <w:pPr>
        <w:pStyle w:val="ListBullet"/>
        <w:spacing w:after="60"/>
      </w:pPr>
      <w:r>
        <w:t>The list of loaded papers.</w:t>
      </w:r>
    </w:p>
    <w:p w14:paraId="2EAC7156" w14:textId="77777777" w:rsidR="00656466" w:rsidRDefault="00000000">
      <w:pPr>
        <w:pStyle w:val="ListBullet"/>
        <w:spacing w:after="60"/>
      </w:pPr>
      <w:r>
        <w:t>The ID of the currently active paper.</w:t>
      </w:r>
    </w:p>
    <w:p w14:paraId="2884B7F3" w14:textId="77777777" w:rsidR="00656466" w:rsidRDefault="00000000">
      <w:pPr>
        <w:pStyle w:val="ListBullet"/>
        <w:spacing w:after="60"/>
      </w:pPr>
      <w:r>
        <w:t>Creating a new paper.</w:t>
      </w:r>
    </w:p>
    <w:p w14:paraId="0691B89A" w14:textId="77777777" w:rsidR="00656466" w:rsidRDefault="00000000">
      <w:pPr>
        <w:pStyle w:val="ListBullet"/>
        <w:spacing w:after="60"/>
      </w:pPr>
      <w:r>
        <w:t>Selecting or switching papers.</w:t>
      </w:r>
    </w:p>
    <w:p w14:paraId="1F639ED3" w14:textId="77777777" w:rsidR="00656466" w:rsidRDefault="00000000">
      <w:pPr>
        <w:pStyle w:val="ListBullet"/>
        <w:spacing w:after="60"/>
      </w:pPr>
      <w:r>
        <w:lastRenderedPageBreak/>
        <w:t>Updating title and body text.</w:t>
      </w:r>
    </w:p>
    <w:p w14:paraId="4BD0C4F1" w14:textId="77777777" w:rsidR="00656466" w:rsidRDefault="00000000">
      <w:pPr>
        <w:pStyle w:val="ListBullet"/>
        <w:spacing w:after="60"/>
      </w:pPr>
      <w:r>
        <w:t>Tracking whether a paper is being dragged.</w:t>
      </w:r>
    </w:p>
    <w:p w14:paraId="2320258C" w14:textId="77777777" w:rsidR="00656466" w:rsidRDefault="00000000">
      <w:pPr>
        <w:pStyle w:val="ListBullet"/>
        <w:spacing w:after="60"/>
      </w:pPr>
      <w:r>
        <w:t>Tracking whether the shredder is armed.</w:t>
      </w:r>
    </w:p>
    <w:p w14:paraId="234D3717" w14:textId="77777777" w:rsidR="00656466" w:rsidRDefault="00000000">
      <w:pPr>
        <w:pStyle w:val="ListBullet"/>
        <w:spacing w:after="60"/>
      </w:pPr>
      <w:r>
        <w:t>Deleting a paper after a valid shred action.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19DFC4BD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472EEA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class WorkspaceController {</w:t>
            </w:r>
            <w:r>
              <w:rPr>
                <w:rFonts w:ascii="DejaVu Sans Mono" w:hAnsi="DejaVu Sans Mono"/>
                <w:sz w:val="17"/>
              </w:rPr>
              <w:br/>
              <w:t xml:space="preserve">  List&lt;Paper&gt; papers = [];</w:t>
            </w:r>
            <w:r>
              <w:rPr>
                <w:rFonts w:ascii="DejaVu Sans Mono" w:hAnsi="DejaVu Sans Mono"/>
                <w:sz w:val="17"/>
              </w:rPr>
              <w:br/>
              <w:t xml:space="preserve">  String? activePaperId;</w:t>
            </w:r>
            <w:r>
              <w:rPr>
                <w:rFonts w:ascii="DejaVu Sans Mono" w:hAnsi="DejaVu Sans Mono"/>
                <w:sz w:val="17"/>
              </w:rPr>
              <w:br/>
            </w:r>
            <w:r>
              <w:rPr>
                <w:rFonts w:ascii="DejaVu Sans Mono" w:hAnsi="DejaVu Sans Mono"/>
                <w:sz w:val="17"/>
              </w:rPr>
              <w:br/>
              <w:t xml:space="preserve">  void createPaper() {}</w:t>
            </w:r>
            <w:r>
              <w:rPr>
                <w:rFonts w:ascii="DejaVu Sans Mono" w:hAnsi="DejaVu Sans Mono"/>
                <w:sz w:val="17"/>
              </w:rPr>
              <w:br/>
              <w:t xml:space="preserve">  void selectPaper(String id) {}</w:t>
            </w:r>
            <w:r>
              <w:rPr>
                <w:rFonts w:ascii="DejaVu Sans Mono" w:hAnsi="DejaVu Sans Mono"/>
                <w:sz w:val="17"/>
              </w:rPr>
              <w:br/>
              <w:t xml:space="preserve">  void updatePaper(Paper paper) {}</w:t>
            </w:r>
            <w:r>
              <w:rPr>
                <w:rFonts w:ascii="DejaVu Sans Mono" w:hAnsi="DejaVu Sans Mono"/>
                <w:sz w:val="17"/>
              </w:rPr>
              <w:br/>
              <w:t xml:space="preserve">  void deletePaper(String id) {}</w:t>
            </w:r>
            <w:r>
              <w:rPr>
                <w:rFonts w:ascii="DejaVu Sans Mono" w:hAnsi="DejaVu Sans Mono"/>
                <w:sz w:val="17"/>
              </w:rPr>
              <w:br/>
              <w:t>}</w:t>
            </w:r>
          </w:p>
        </w:tc>
      </w:tr>
    </w:tbl>
    <w:p w14:paraId="388B588F" w14:textId="77777777" w:rsidR="00656466" w:rsidRDefault="00000000">
      <w:r>
        <w:t>The controller is the “decision maker.” Widgets report user actions to it, and it asks services to save the result.</w:t>
      </w:r>
    </w:p>
    <w:p w14:paraId="54D12DE1" w14:textId="77777777" w:rsidR="00656466" w:rsidRDefault="00000000">
      <w:pPr>
        <w:pStyle w:val="Heading1"/>
      </w:pPr>
      <w:r>
        <w:t>9. The services Folder</w:t>
      </w:r>
    </w:p>
    <w:p w14:paraId="77D9F8F6" w14:textId="77777777" w:rsidR="00656466" w:rsidRDefault="00000000">
      <w:r>
        <w:t>A service performs technical work that is not directly visual. This keeps database and file-handling code away from the interface.</w:t>
      </w:r>
    </w:p>
    <w:p w14:paraId="0030E89C" w14:textId="77777777" w:rsidR="00656466" w:rsidRDefault="00000000">
      <w:pPr>
        <w:pStyle w:val="Heading2"/>
      </w:pPr>
      <w:r>
        <w:t>database_service.dart</w:t>
      </w:r>
    </w:p>
    <w:p w14:paraId="6F586A15" w14:textId="77777777" w:rsidR="00656466" w:rsidRDefault="00000000">
      <w:r>
        <w:t>Loads, saves, updates, and permanently deletes papers on the local device. SQLite-related code should live here rather than inside widgets.</w:t>
      </w:r>
    </w:p>
    <w:p w14:paraId="2DEA976D" w14:textId="77777777" w:rsidR="00656466" w:rsidRDefault="00000000">
      <w:pPr>
        <w:pStyle w:val="Heading2"/>
      </w:pPr>
      <w:r>
        <w:t>export_service.dart</w:t>
      </w:r>
    </w:p>
    <w:p w14:paraId="1BBFF2C3" w14:textId="77777777" w:rsidR="00656466" w:rsidRDefault="00000000">
      <w:r>
        <w:t>Creates a .shrednote backup file for app-to-app transfer and a readable .md file for external viewing.</w:t>
      </w:r>
    </w:p>
    <w:p w14:paraId="2DD0E53A" w14:textId="77777777" w:rsidR="00656466" w:rsidRDefault="00000000">
      <w:pPr>
        <w:pStyle w:val="Heading2"/>
      </w:pPr>
      <w:r>
        <w:t>import_service.dart</w:t>
      </w:r>
    </w:p>
    <w:p w14:paraId="41F6B95D" w14:textId="77777777" w:rsidR="00656466" w:rsidRDefault="00000000">
      <w:r>
        <w:t>Reads a .shrednote file, validates it, skips duplicate paper IDs, and adds valid papers to local storage.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63C60B88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31EFB7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database_service.dart</w:t>
            </w:r>
            <w:r>
              <w:rPr>
                <w:rFonts w:ascii="DejaVu Sans Mono" w:hAnsi="DejaVu Sans Mono"/>
                <w:sz w:val="17"/>
              </w:rPr>
              <w:br/>
              <w:t>├── loadPapers()</w:t>
            </w:r>
            <w:r>
              <w:rPr>
                <w:rFonts w:ascii="DejaVu Sans Mono" w:hAnsi="DejaVu Sans Mono"/>
                <w:sz w:val="17"/>
              </w:rPr>
              <w:br/>
              <w:t>├── savePaper(paper)</w:t>
            </w:r>
            <w:r>
              <w:rPr>
                <w:rFonts w:ascii="DejaVu Sans Mono" w:hAnsi="DejaVu Sans Mono"/>
                <w:sz w:val="17"/>
              </w:rPr>
              <w:br/>
              <w:t>├── updatePaper(paper)</w:t>
            </w:r>
            <w:r>
              <w:rPr>
                <w:rFonts w:ascii="DejaVu Sans Mono" w:hAnsi="DejaVu Sans Mono"/>
                <w:sz w:val="17"/>
              </w:rPr>
              <w:br/>
              <w:t>└── deletePaper(id)</w:t>
            </w:r>
          </w:p>
        </w:tc>
      </w:tr>
    </w:tbl>
    <w:p w14:paraId="3FB54842" w14:textId="77777777" w:rsidR="00656466" w:rsidRDefault="00000000">
      <w:pPr>
        <w:pStyle w:val="Heading1"/>
      </w:pPr>
      <w:r>
        <w:t>10. How the Parts Work Together</w:t>
      </w:r>
    </w:p>
    <w:p w14:paraId="28A1DC60" w14:textId="77777777" w:rsidR="00656466" w:rsidRDefault="00000000">
      <w:pPr>
        <w:pStyle w:val="Heading2"/>
      </w:pPr>
      <w:r>
        <w:t>Creating a paper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08E42CC0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9024E4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User presses the + button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new_paper_button.dart detects the press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workspace_controller.dart creates a Paper object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database_service.dart saves the paper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</w:r>
            <w:r>
              <w:rPr>
                <w:rFonts w:ascii="DejaVu Sans Mono" w:hAnsi="DejaVu Sans Mono"/>
                <w:sz w:val="17"/>
              </w:rPr>
              <w:lastRenderedPageBreak/>
              <w:t>workspace_screen.dart shows it on the right</w:t>
            </w:r>
          </w:p>
        </w:tc>
      </w:tr>
    </w:tbl>
    <w:p w14:paraId="34958722" w14:textId="77777777" w:rsidR="00656466" w:rsidRDefault="00000000">
      <w:pPr>
        <w:pStyle w:val="Heading2"/>
      </w:pPr>
      <w:r>
        <w:lastRenderedPageBreak/>
        <w:t>Selecting a paper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02BC4549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6E04D5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User clicks a paper preview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paper_preview.dart sends the paper ID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workspace_controller.dart changes activePaperId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The paper disappears from the left stack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The same paper appears on the right workspace</w:t>
            </w:r>
          </w:p>
        </w:tc>
      </w:tr>
    </w:tbl>
    <w:p w14:paraId="0BBAB633" w14:textId="77777777" w:rsidR="00656466" w:rsidRDefault="00000000">
      <w:pPr>
        <w:pStyle w:val="Heading2"/>
      </w:pPr>
      <w:r>
        <w:t>Editing and autosaving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4CB4A155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EC6A3F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User types in paper_editor.dart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The editor reports the new text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workspace_controller.dart updates the paper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database_service.dart autosaves it locally</w:t>
            </w:r>
          </w:p>
        </w:tc>
      </w:tr>
    </w:tbl>
    <w:p w14:paraId="489E1C26" w14:textId="77777777" w:rsidR="00656466" w:rsidRDefault="00000000">
      <w:pPr>
        <w:pStyle w:val="Heading2"/>
      </w:pPr>
      <w:r>
        <w:t>Shredding a paper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52BBD8FA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AAAD00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User drags a paper over the shredder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The shredder waits for the safety delay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The red dot becomes green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User releases the paper while still inside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workspace_controller.dart requests deletion</w:t>
            </w:r>
            <w:r>
              <w:rPr>
                <w:rFonts w:ascii="DejaVu Sans Mono" w:hAnsi="DejaVu Sans Mono"/>
                <w:sz w:val="17"/>
              </w:rPr>
              <w:br/>
              <w:t xml:space="preserve">        ↓</w:t>
            </w:r>
            <w:r>
              <w:rPr>
                <w:rFonts w:ascii="DejaVu Sans Mono" w:hAnsi="DejaVu Sans Mono"/>
                <w:sz w:val="17"/>
              </w:rPr>
              <w:br/>
              <w:t>database_service.dart permanently deletes it</w:t>
            </w:r>
          </w:p>
        </w:tc>
      </w:tr>
    </w:tbl>
    <w:p w14:paraId="0B7FD1F4" w14:textId="77777777" w:rsidR="00656466" w:rsidRDefault="00000000">
      <w:pPr>
        <w:pStyle w:val="Heading1"/>
      </w:pPr>
      <w:r>
        <w:t>11. Recommended Development Order</w:t>
      </w:r>
    </w:p>
    <w:p w14:paraId="41A63D08" w14:textId="77777777" w:rsidR="00656466" w:rsidRDefault="00000000">
      <w:r>
        <w:t>Build one working layer at a time. Do not create storage, import, export, and complex animations before the basic workspace works.</w:t>
      </w:r>
    </w:p>
    <w:p w14:paraId="21802902" w14:textId="77777777" w:rsidR="00656466" w:rsidRDefault="00000000">
      <w:pPr>
        <w:pStyle w:val="ListNumber"/>
      </w:pPr>
      <w:r>
        <w:rPr>
          <w:b/>
        </w:rPr>
        <w:t xml:space="preserve">Create the visual workspace: </w:t>
      </w:r>
      <w:r>
        <w:t>Build the two-column page, paper previews, active paper, plus button, and shredder shape using temporary sample data.</w:t>
      </w:r>
    </w:p>
    <w:p w14:paraId="4CB2080B" w14:textId="77777777" w:rsidR="00656466" w:rsidRDefault="00000000">
      <w:pPr>
        <w:pStyle w:val="ListNumber"/>
      </w:pPr>
      <w:r>
        <w:rPr>
          <w:b/>
        </w:rPr>
        <w:t xml:space="preserve">Create and select papers: </w:t>
      </w:r>
      <w:r>
        <w:t>Add the Paper model and workspace controller. Allow creating a paper and switching between papers.</w:t>
      </w:r>
    </w:p>
    <w:p w14:paraId="64EB716D" w14:textId="77777777" w:rsidR="00656466" w:rsidRDefault="00000000">
      <w:pPr>
        <w:pStyle w:val="ListNumber"/>
      </w:pPr>
      <w:r>
        <w:rPr>
          <w:b/>
        </w:rPr>
        <w:t xml:space="preserve">Edit papers: </w:t>
      </w:r>
      <w:r>
        <w:t>Add title and body fields. Update the current paper while typing.</w:t>
      </w:r>
    </w:p>
    <w:p w14:paraId="376B3DDC" w14:textId="77777777" w:rsidR="00656466" w:rsidRDefault="00000000">
      <w:pPr>
        <w:pStyle w:val="ListNumber"/>
      </w:pPr>
      <w:r>
        <w:rPr>
          <w:b/>
        </w:rPr>
        <w:t xml:space="preserve">Save locally: </w:t>
      </w:r>
      <w:r>
        <w:t>Add database_service.dart so notes remain after the app closes.</w:t>
      </w:r>
    </w:p>
    <w:p w14:paraId="283103E7" w14:textId="77777777" w:rsidR="00656466" w:rsidRDefault="00000000">
      <w:pPr>
        <w:pStyle w:val="ListNumber"/>
      </w:pPr>
      <w:r>
        <w:rPr>
          <w:b/>
        </w:rPr>
        <w:t xml:space="preserve">Add dragging: </w:t>
      </w:r>
      <w:r>
        <w:t>Allow papers to lift, follow the pointer, and return to their original position.</w:t>
      </w:r>
    </w:p>
    <w:p w14:paraId="7B6F8CBB" w14:textId="77777777" w:rsidR="00656466" w:rsidRDefault="00000000">
      <w:pPr>
        <w:pStyle w:val="ListNumber"/>
      </w:pPr>
      <w:r>
        <w:rPr>
          <w:b/>
        </w:rPr>
        <w:t xml:space="preserve">Add shredding: </w:t>
      </w:r>
      <w:r>
        <w:t>Implement the red-to-green safety delay and permanent deletion.</w:t>
      </w:r>
    </w:p>
    <w:p w14:paraId="0176DDA5" w14:textId="77777777" w:rsidR="00656466" w:rsidRDefault="00000000">
      <w:pPr>
        <w:pStyle w:val="ListNumber"/>
      </w:pPr>
      <w:r>
        <w:rPr>
          <w:b/>
        </w:rPr>
        <w:t xml:space="preserve">Add settings: </w:t>
      </w:r>
      <w:r>
        <w:t>Add only settings that support the paper-note experience.</w:t>
      </w:r>
    </w:p>
    <w:p w14:paraId="4821B239" w14:textId="77777777" w:rsidR="00656466" w:rsidRDefault="00000000">
      <w:pPr>
        <w:pStyle w:val="ListNumber"/>
      </w:pPr>
      <w:r>
        <w:rPr>
          <w:b/>
        </w:rPr>
        <w:lastRenderedPageBreak/>
        <w:t xml:space="preserve">Add import and export: </w:t>
      </w:r>
      <w:r>
        <w:t>Add .shrednote transfer and Markdown export after normal note handling is stable.</w:t>
      </w:r>
    </w:p>
    <w:p w14:paraId="4FBEFFC9" w14:textId="77777777" w:rsidR="00656466" w:rsidRDefault="00000000">
      <w:pPr>
        <w:pStyle w:val="Heading1"/>
      </w:pPr>
      <w:r>
        <w:t>12. What Not to Add Yet</w:t>
      </w:r>
    </w:p>
    <w:p w14:paraId="6D67A778" w14:textId="77777777" w:rsidR="00656466" w:rsidRDefault="00000000">
      <w:r>
        <w:t>The first version should stay focused. The following items are outside the current MVP and do not need folders, database tables, or services yet:</w:t>
      </w:r>
    </w:p>
    <w:p w14:paraId="3C90A48C" w14:textId="77777777" w:rsidR="00656466" w:rsidRDefault="00000000">
      <w:pPr>
        <w:pStyle w:val="ListBullet"/>
        <w:spacing w:after="60"/>
      </w:pPr>
      <w:r>
        <w:t>Accounts and login</w:t>
      </w:r>
    </w:p>
    <w:p w14:paraId="140575BD" w14:textId="77777777" w:rsidR="00656466" w:rsidRDefault="00000000">
      <w:pPr>
        <w:pStyle w:val="ListBullet"/>
        <w:spacing w:after="60"/>
      </w:pPr>
      <w:r>
        <w:t>Cloud synchronization</w:t>
      </w:r>
    </w:p>
    <w:p w14:paraId="30829633" w14:textId="77777777" w:rsidR="00656466" w:rsidRDefault="00000000">
      <w:pPr>
        <w:pStyle w:val="ListBullet"/>
        <w:spacing w:after="60"/>
      </w:pPr>
      <w:r>
        <w:t>Collaboration</w:t>
      </w:r>
    </w:p>
    <w:p w14:paraId="1CC8E165" w14:textId="77777777" w:rsidR="00656466" w:rsidRDefault="00000000">
      <w:pPr>
        <w:pStyle w:val="ListBullet"/>
        <w:spacing w:after="60"/>
      </w:pPr>
      <w:r>
        <w:t>Folders and tags</w:t>
      </w:r>
    </w:p>
    <w:p w14:paraId="617BA260" w14:textId="77777777" w:rsidR="00656466" w:rsidRDefault="00000000">
      <w:pPr>
        <w:pStyle w:val="ListBullet"/>
        <w:spacing w:after="60"/>
      </w:pPr>
      <w:r>
        <w:t>AI features</w:t>
      </w:r>
    </w:p>
    <w:p w14:paraId="5F11300A" w14:textId="77777777" w:rsidR="00656466" w:rsidRDefault="00000000">
      <w:pPr>
        <w:pStyle w:val="ListBullet"/>
        <w:spacing w:after="60"/>
      </w:pPr>
      <w:r>
        <w:t>Calendar integration</w:t>
      </w:r>
    </w:p>
    <w:p w14:paraId="316CD071" w14:textId="77777777" w:rsidR="00656466" w:rsidRDefault="00000000">
      <w:pPr>
        <w:pStyle w:val="ListBullet"/>
        <w:spacing w:after="60"/>
      </w:pPr>
      <w:r>
        <w:t>Undo history for shredded papers</w:t>
      </w:r>
    </w:p>
    <w:p w14:paraId="36854C9A" w14:textId="77777777" w:rsidR="00656466" w:rsidRDefault="00000000">
      <w:pPr>
        <w:pStyle w:val="ListBullet"/>
        <w:spacing w:after="60"/>
      </w:pPr>
      <w:r>
        <w:t>A complex rich-text editor</w:t>
      </w:r>
    </w:p>
    <w:p w14:paraId="32D889B6" w14:textId="77777777" w:rsidR="00656466" w:rsidRDefault="00000000">
      <w:pPr>
        <w:pStyle w:val="Heading1"/>
      </w:pPr>
      <w:r>
        <w:t>13. The Smallest Practical Starting Point</w:t>
      </w:r>
    </w:p>
    <w:p w14:paraId="3827D5D2" w14:textId="77777777" w:rsidR="00656466" w:rsidRDefault="00000000">
      <w:r>
        <w:t>At the very beginning, create only these files: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6466" w14:paraId="796BA452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42B6CC" w14:textId="77777777" w:rsidR="00656466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>lib/</w:t>
            </w:r>
            <w:r>
              <w:rPr>
                <w:rFonts w:ascii="DejaVu Sans Mono" w:hAnsi="DejaVu Sans Mono"/>
                <w:sz w:val="17"/>
              </w:rPr>
              <w:br/>
              <w:t>├── main.dart</w:t>
            </w:r>
            <w:r>
              <w:rPr>
                <w:rFonts w:ascii="DejaVu Sans Mono" w:hAnsi="DejaVu Sans Mono"/>
                <w:sz w:val="17"/>
              </w:rPr>
              <w:br/>
              <w:t>├── app.dart</w:t>
            </w:r>
            <w:r>
              <w:rPr>
                <w:rFonts w:ascii="DejaVu Sans Mono" w:hAnsi="DejaVu Sans Mono"/>
                <w:sz w:val="17"/>
              </w:rPr>
              <w:br/>
              <w:t>├── models/</w:t>
            </w:r>
            <w:r>
              <w:rPr>
                <w:rFonts w:ascii="DejaVu Sans Mono" w:hAnsi="DejaVu Sans Mono"/>
                <w:sz w:val="17"/>
              </w:rPr>
              <w:br/>
              <w:t>│   └── paper.dart</w:t>
            </w:r>
            <w:r>
              <w:rPr>
                <w:rFonts w:ascii="DejaVu Sans Mono" w:hAnsi="DejaVu Sans Mono"/>
                <w:sz w:val="17"/>
              </w:rPr>
              <w:br/>
              <w:t>├── screens/</w:t>
            </w:r>
            <w:r>
              <w:rPr>
                <w:rFonts w:ascii="DejaVu Sans Mono" w:hAnsi="DejaVu Sans Mono"/>
                <w:sz w:val="17"/>
              </w:rPr>
              <w:br/>
              <w:t>│   └── workspace_screen.dart</w:t>
            </w:r>
            <w:r>
              <w:rPr>
                <w:rFonts w:ascii="DejaVu Sans Mono" w:hAnsi="DejaVu Sans Mono"/>
                <w:sz w:val="17"/>
              </w:rPr>
              <w:br/>
              <w:t>└── widgets/</w:t>
            </w:r>
            <w:r>
              <w:rPr>
                <w:rFonts w:ascii="DejaVu Sans Mono" w:hAnsi="DejaVu Sans Mono"/>
                <w:sz w:val="17"/>
              </w:rPr>
              <w:br/>
              <w:t xml:space="preserve">    ├── paper_stack.dart</w:t>
            </w:r>
            <w:r>
              <w:rPr>
                <w:rFonts w:ascii="DejaVu Sans Mono" w:hAnsi="DejaVu Sans Mono"/>
                <w:sz w:val="17"/>
              </w:rPr>
              <w:br/>
              <w:t xml:space="preserve">    ├── active_paper.dart</w:t>
            </w:r>
            <w:r>
              <w:rPr>
                <w:rFonts w:ascii="DejaVu Sans Mono" w:hAnsi="DejaVu Sans Mono"/>
                <w:sz w:val="17"/>
              </w:rPr>
              <w:br/>
              <w:t xml:space="preserve">    └── shredder.dart</w:t>
            </w:r>
          </w:p>
        </w:tc>
      </w:tr>
    </w:tbl>
    <w:p w14:paraId="318BD381" w14:textId="77777777" w:rsidR="00656466" w:rsidRDefault="00000000">
      <w:r>
        <w:t>Once the layout works, add the controller. Once creating and editing work, add the database service. Add import and export last.</w:t>
      </w:r>
    </w:p>
    <w:p w14:paraId="5C3DBD20" w14:textId="77777777" w:rsidR="00656466" w:rsidRDefault="00000000">
      <w:pPr>
        <w:pStyle w:val="Heading1"/>
      </w:pPr>
      <w:r>
        <w:t>14. Simple Naming Rules</w:t>
      </w:r>
    </w:p>
    <w:p w14:paraId="478D567B" w14:textId="77777777" w:rsidR="00656466" w:rsidRDefault="00000000">
      <w:pPr>
        <w:pStyle w:val="ListBullet"/>
        <w:spacing w:after="60"/>
      </w:pPr>
      <w:r>
        <w:t>Use lowercase file names with underscores: workspace_screen.dart.</w:t>
      </w:r>
    </w:p>
    <w:p w14:paraId="143B8F11" w14:textId="77777777" w:rsidR="00656466" w:rsidRDefault="00000000">
      <w:pPr>
        <w:pStyle w:val="ListBullet"/>
        <w:spacing w:after="60"/>
      </w:pPr>
      <w:r>
        <w:t>Name files after one clear responsibility: shredder.dart, not helpers.dart.</w:t>
      </w:r>
    </w:p>
    <w:p w14:paraId="4BEC459C" w14:textId="77777777" w:rsidR="00656466" w:rsidRDefault="00000000">
      <w:pPr>
        <w:pStyle w:val="ListBullet"/>
        <w:spacing w:after="60"/>
      </w:pPr>
      <w:r>
        <w:t>Use singular model names: paper.dart, not papers.dart.</w:t>
      </w:r>
    </w:p>
    <w:p w14:paraId="4237419F" w14:textId="77777777" w:rsidR="00656466" w:rsidRDefault="00000000">
      <w:pPr>
        <w:pStyle w:val="ListBullet"/>
        <w:spacing w:after="60"/>
      </w:pPr>
      <w:r>
        <w:t>Use Screen for a full page and Widget names for smaller components.</w:t>
      </w:r>
    </w:p>
    <w:p w14:paraId="5CDD4355" w14:textId="77777777" w:rsidR="00656466" w:rsidRDefault="00000000">
      <w:pPr>
        <w:pStyle w:val="ListBullet"/>
        <w:spacing w:after="60"/>
      </w:pPr>
      <w:r>
        <w:t>Avoid vague files such as common.dart or utils.dart unless the contents are truly shared.</w:t>
      </w:r>
    </w:p>
    <w:p w14:paraId="2F6CF42A" w14:textId="77777777" w:rsidR="00656466" w:rsidRDefault="00000000">
      <w:pPr>
        <w:pStyle w:val="ListBullet"/>
        <w:spacing w:after="60"/>
      </w:pPr>
      <w:r>
        <w:t>Keep a file reasonably focused. When one file becomes difficult to scan, split part of it into a new widget or service.</w:t>
      </w:r>
    </w:p>
    <w:p w14:paraId="01DFB266" w14:textId="77777777" w:rsidR="00656466" w:rsidRDefault="00000000">
      <w:pPr>
        <w:pStyle w:val="Heading1"/>
      </w:pPr>
      <w:r>
        <w:t>15. Final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56466" w14:paraId="38EFDA94" w14:textId="77777777">
        <w:trPr>
          <w:jc w:val="center"/>
        </w:trPr>
        <w:tc>
          <w:tcPr>
            <w:tcW w:w="4968" w:type="dxa"/>
            <w:shd w:val="clear" w:color="auto" w:fill="A82E2E"/>
          </w:tcPr>
          <w:p w14:paraId="7DCB9CF0" w14:textId="77777777" w:rsidR="00656466" w:rsidRDefault="00000000">
            <w:r>
              <w:rPr>
                <w:b/>
                <w:color w:val="FFFFFF"/>
              </w:rPr>
              <w:t>Question</w:t>
            </w:r>
          </w:p>
        </w:tc>
        <w:tc>
          <w:tcPr>
            <w:tcW w:w="4968" w:type="dxa"/>
            <w:shd w:val="clear" w:color="auto" w:fill="A82E2E"/>
          </w:tcPr>
          <w:p w14:paraId="075091A3" w14:textId="77777777" w:rsidR="00656466" w:rsidRDefault="00000000">
            <w:r>
              <w:rPr>
                <w:b/>
                <w:color w:val="FFFFFF"/>
              </w:rPr>
              <w:t>Answer</w:t>
            </w:r>
          </w:p>
        </w:tc>
      </w:tr>
      <w:tr w:rsidR="00656466" w14:paraId="57B76AEF" w14:textId="77777777">
        <w:trPr>
          <w:jc w:val="center"/>
        </w:trPr>
        <w:tc>
          <w:tcPr>
            <w:tcW w:w="4968" w:type="dxa"/>
          </w:tcPr>
          <w:p w14:paraId="64A13ABA" w14:textId="77777777" w:rsidR="00656466" w:rsidRDefault="00000000">
            <w:r>
              <w:lastRenderedPageBreak/>
              <w:t>Where does the app start?</w:t>
            </w:r>
          </w:p>
        </w:tc>
        <w:tc>
          <w:tcPr>
            <w:tcW w:w="4968" w:type="dxa"/>
          </w:tcPr>
          <w:p w14:paraId="1856DF0B" w14:textId="77777777" w:rsidR="00656466" w:rsidRDefault="00000000">
            <w:r>
              <w:t>main.dart and app.dart</w:t>
            </w:r>
          </w:p>
        </w:tc>
      </w:tr>
      <w:tr w:rsidR="00656466" w14:paraId="2D440919" w14:textId="77777777">
        <w:trPr>
          <w:jc w:val="center"/>
        </w:trPr>
        <w:tc>
          <w:tcPr>
            <w:tcW w:w="4968" w:type="dxa"/>
          </w:tcPr>
          <w:p w14:paraId="328E26AC" w14:textId="77777777" w:rsidR="00656466" w:rsidRDefault="00000000">
            <w:r>
              <w:t>Where is paper data described?</w:t>
            </w:r>
          </w:p>
        </w:tc>
        <w:tc>
          <w:tcPr>
            <w:tcW w:w="4968" w:type="dxa"/>
          </w:tcPr>
          <w:p w14:paraId="126E51C7" w14:textId="77777777" w:rsidR="00656466" w:rsidRDefault="00000000">
            <w:r>
              <w:t>models/paper.dart</w:t>
            </w:r>
          </w:p>
        </w:tc>
      </w:tr>
      <w:tr w:rsidR="00656466" w14:paraId="795F3DDE" w14:textId="77777777">
        <w:trPr>
          <w:jc w:val="center"/>
        </w:trPr>
        <w:tc>
          <w:tcPr>
            <w:tcW w:w="4968" w:type="dxa"/>
          </w:tcPr>
          <w:p w14:paraId="261DDAB3" w14:textId="77777777" w:rsidR="00656466" w:rsidRDefault="00000000">
            <w:r>
              <w:t>Where is the full main page?</w:t>
            </w:r>
          </w:p>
        </w:tc>
        <w:tc>
          <w:tcPr>
            <w:tcW w:w="4968" w:type="dxa"/>
          </w:tcPr>
          <w:p w14:paraId="625BDDF7" w14:textId="77777777" w:rsidR="00656466" w:rsidRDefault="00000000">
            <w:r>
              <w:t>screens/workspace_screen.dart</w:t>
            </w:r>
          </w:p>
        </w:tc>
      </w:tr>
      <w:tr w:rsidR="00656466" w14:paraId="2F395B62" w14:textId="77777777">
        <w:trPr>
          <w:jc w:val="center"/>
        </w:trPr>
        <w:tc>
          <w:tcPr>
            <w:tcW w:w="4968" w:type="dxa"/>
          </w:tcPr>
          <w:p w14:paraId="55D5787D" w14:textId="77777777" w:rsidR="00656466" w:rsidRDefault="00000000">
            <w:r>
              <w:t>Where are visual pieces?</w:t>
            </w:r>
          </w:p>
        </w:tc>
        <w:tc>
          <w:tcPr>
            <w:tcW w:w="4968" w:type="dxa"/>
          </w:tcPr>
          <w:p w14:paraId="797C4393" w14:textId="77777777" w:rsidR="00656466" w:rsidRDefault="00000000">
            <w:r>
              <w:t>widgets/</w:t>
            </w:r>
          </w:p>
        </w:tc>
      </w:tr>
      <w:tr w:rsidR="00656466" w14:paraId="4424B3E9" w14:textId="77777777">
        <w:trPr>
          <w:jc w:val="center"/>
        </w:trPr>
        <w:tc>
          <w:tcPr>
            <w:tcW w:w="4968" w:type="dxa"/>
          </w:tcPr>
          <w:p w14:paraId="4673978B" w14:textId="77777777" w:rsidR="00656466" w:rsidRDefault="00000000">
            <w:r>
              <w:t>Where are user actions managed?</w:t>
            </w:r>
          </w:p>
        </w:tc>
        <w:tc>
          <w:tcPr>
            <w:tcW w:w="4968" w:type="dxa"/>
          </w:tcPr>
          <w:p w14:paraId="5B897A46" w14:textId="77777777" w:rsidR="00656466" w:rsidRDefault="00000000">
            <w:r>
              <w:t>controllers/workspace_controller.dart</w:t>
            </w:r>
          </w:p>
        </w:tc>
      </w:tr>
      <w:tr w:rsidR="00656466" w14:paraId="6355EEBD" w14:textId="77777777">
        <w:trPr>
          <w:jc w:val="center"/>
        </w:trPr>
        <w:tc>
          <w:tcPr>
            <w:tcW w:w="4968" w:type="dxa"/>
          </w:tcPr>
          <w:p w14:paraId="4F16BB60" w14:textId="77777777" w:rsidR="00656466" w:rsidRDefault="00000000">
            <w:r>
              <w:t>Where is local storage handled?</w:t>
            </w:r>
          </w:p>
        </w:tc>
        <w:tc>
          <w:tcPr>
            <w:tcW w:w="4968" w:type="dxa"/>
          </w:tcPr>
          <w:p w14:paraId="361F2186" w14:textId="77777777" w:rsidR="00656466" w:rsidRDefault="00000000">
            <w:r>
              <w:t>services/database_service.dart</w:t>
            </w:r>
          </w:p>
        </w:tc>
      </w:tr>
      <w:tr w:rsidR="00656466" w14:paraId="4F4B35EB" w14:textId="77777777">
        <w:trPr>
          <w:jc w:val="center"/>
        </w:trPr>
        <w:tc>
          <w:tcPr>
            <w:tcW w:w="4968" w:type="dxa"/>
          </w:tcPr>
          <w:p w14:paraId="72B4B96D" w14:textId="77777777" w:rsidR="00656466" w:rsidRDefault="00000000">
            <w:r>
              <w:t>Where are backup files handled?</w:t>
            </w:r>
          </w:p>
        </w:tc>
        <w:tc>
          <w:tcPr>
            <w:tcW w:w="4968" w:type="dxa"/>
          </w:tcPr>
          <w:p w14:paraId="1A3A729A" w14:textId="77777777" w:rsidR="00656466" w:rsidRDefault="00000000">
            <w:r>
              <w:t>services/export_service.dart and import_service.dart</w:t>
            </w:r>
          </w:p>
        </w:tc>
      </w:tr>
    </w:tbl>
    <w:p w14:paraId="13604626" w14:textId="77777777" w:rsidR="00656466" w:rsidRDefault="00000000">
      <w:pPr>
        <w:spacing w:before="240"/>
      </w:pPr>
      <w:r>
        <w:rPr>
          <w:b/>
          <w:color w:val="A82E2E"/>
        </w:rPr>
        <w:t xml:space="preserve">Most important principle: </w:t>
      </w:r>
      <w:r>
        <w:t>start small, keep each file responsible for one understandable part, and add structure only when ShredNote gains the matching feature.</w:t>
      </w:r>
    </w:p>
    <w:sectPr w:rsidR="0065646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5A6FCF" w14:textId="77777777" w:rsidR="00B239E7" w:rsidRDefault="00B239E7">
      <w:pPr>
        <w:spacing w:after="0" w:line="240" w:lineRule="auto"/>
      </w:pPr>
      <w:r>
        <w:separator/>
      </w:r>
    </w:p>
  </w:endnote>
  <w:endnote w:type="continuationSeparator" w:id="0">
    <w:p w14:paraId="283AA4BF" w14:textId="77777777" w:rsidR="00B239E7" w:rsidRDefault="00B2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94225E" w14:textId="77777777" w:rsidR="00656466" w:rsidRDefault="00000000">
    <w:pPr>
      <w:pStyle w:val="Footer"/>
      <w:jc w:val="center"/>
    </w:pPr>
    <w:proofErr w:type="spellStart"/>
    <w:r>
      <w:rPr>
        <w:color w:val="828282"/>
        <w:sz w:val="16"/>
      </w:rPr>
      <w:t>ShredNote</w:t>
    </w:r>
    <w:proofErr w:type="spellEnd"/>
    <w:r>
      <w:rPr>
        <w:color w:val="828282"/>
        <w:sz w:val="16"/>
      </w:rPr>
      <w:t xml:space="preserve"> Development Structure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32EC1F" w14:textId="77777777" w:rsidR="00B239E7" w:rsidRDefault="00B239E7">
      <w:pPr>
        <w:spacing w:after="0" w:line="240" w:lineRule="auto"/>
      </w:pPr>
      <w:r>
        <w:separator/>
      </w:r>
    </w:p>
  </w:footnote>
  <w:footnote w:type="continuationSeparator" w:id="0">
    <w:p w14:paraId="7BA5E6D5" w14:textId="77777777" w:rsidR="00B239E7" w:rsidRDefault="00B23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95875">
    <w:abstractNumId w:val="8"/>
  </w:num>
  <w:num w:numId="2" w16cid:durableId="1918129172">
    <w:abstractNumId w:val="6"/>
  </w:num>
  <w:num w:numId="3" w16cid:durableId="914241975">
    <w:abstractNumId w:val="5"/>
  </w:num>
  <w:num w:numId="4" w16cid:durableId="490222379">
    <w:abstractNumId w:val="4"/>
  </w:num>
  <w:num w:numId="5" w16cid:durableId="1919056546">
    <w:abstractNumId w:val="7"/>
  </w:num>
  <w:num w:numId="6" w16cid:durableId="1290477452">
    <w:abstractNumId w:val="3"/>
  </w:num>
  <w:num w:numId="7" w16cid:durableId="731659974">
    <w:abstractNumId w:val="2"/>
  </w:num>
  <w:num w:numId="8" w16cid:durableId="1427339315">
    <w:abstractNumId w:val="1"/>
  </w:num>
  <w:num w:numId="9" w16cid:durableId="403994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4A0"/>
    <w:rsid w:val="0029639D"/>
    <w:rsid w:val="00326F90"/>
    <w:rsid w:val="005F1A63"/>
    <w:rsid w:val="00656466"/>
    <w:rsid w:val="00AA1D8D"/>
    <w:rsid w:val="00B239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4ABB3F"/>
  <w14:defaultImageDpi w14:val="300"/>
  <w15:docId w15:val="{0C363920-9339-F84B-9548-D804E4F3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color w:val="A82E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3737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232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46464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1701</Words>
  <Characters>9849</Characters>
  <Application>Microsoft Office Word</Application>
  <DocSecurity>0</DocSecurity>
  <Lines>339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ShredNote Development Structure Guide</dc:title>
  <dc:subject>Beginner-friendly Flutter folder and file structure for ShredNote</dc:subject>
  <dc:creator>ShredNote Project</dc:creator>
  <cp:keywords/>
  <dc:description>generated by python-docx</dc:description>
  <cp:lastModifiedBy>Khoa Huynh Ba Anh</cp:lastModifiedBy>
  <cp:revision>2</cp:revision>
  <dcterms:created xsi:type="dcterms:W3CDTF">2013-12-23T23:15:00Z</dcterms:created>
  <dcterms:modified xsi:type="dcterms:W3CDTF">2026-07-27T09:44:00Z</dcterms:modified>
  <cp:category/>
</cp:coreProperties>
</file>